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Чем это было сделано</w:t>
      </w:r>
    </w:p>
    <w:p>
      <w:pPr>
        <w:pStyle w:val="Normal"/>
        <w:rPr/>
      </w:pPr>
      <w:r>
        <w:rPr/>
        <w:t xml:space="preserve">Работал в режиме «руководитель проекта + ревьюер»: ИИ собирало исследования и черновики, решения и проверка — мои. Формат работы:  пошаговый диалог с контекстом. Я давал ИИ бриф и свои файлы решений (analysis/, design-tokens.md), обсуждал варианты, отсеивал неудачные и утверждал финал. Каждый план проходил через ревью. </w:t>
      </w:r>
      <w:r>
        <w:rPr>
          <w:lang w:val="ru-RU"/>
        </w:rPr>
        <w:t>С</w:t>
      </w:r>
      <w:r>
        <w:rPr/>
        <w:t>криншоты ключевых моментов приложены.</w:t>
      </w:r>
    </w:p>
    <w:p>
      <w:pPr>
        <w:pStyle w:val="Normal"/>
        <w:rPr/>
      </w:pPr>
      <w:r>
        <w:rPr/>
        <w:t>По шагам: начал с того, что дал ИИ задание собрать и разобрать похожие сайты по брифу — разбор референсов лёг в analysis/. Дальше шрифты: обсудили варианты, отсеяли рукописные и тонкие , остановились на Unbounded + Onest. Затем палитра: дал ИИ контекст (бриф, анализ, design-tokens) и попросил варианты — утвердил связку «тёмный герой + burnt orange». После этого план бэкенда и код.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100266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002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217360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173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Что делал сам</w:t>
      </w:r>
    </w:p>
    <w:p>
      <w:pPr>
        <w:pStyle w:val="ListBullet"/>
        <w:numPr>
          <w:ilvl w:val="0"/>
          <w:numId w:val="1"/>
        </w:numPr>
        <w:rPr/>
      </w:pPr>
      <w:r>
        <w:rPr/>
        <w:t>выбор цветовой палитры и ритма страницы (из вариантов ИИ);</w:t>
      </w:r>
    </w:p>
    <w:p>
      <w:pPr>
        <w:pStyle w:val="ListBullet"/>
        <w:numPr>
          <w:ilvl w:val="0"/>
          <w:numId w:val="1"/>
        </w:numPr>
        <w:rPr/>
      </w:pPr>
      <w:r>
        <w:rPr/>
        <w:t>выбор шрифтов: Unbounded + Onest, отказ от рукописных и тонких;</w:t>
      </w:r>
    </w:p>
    <w:p>
      <w:pPr>
        <w:pStyle w:val="ListBullet"/>
        <w:numPr>
          <w:ilvl w:val="0"/>
          <w:numId w:val="1"/>
        </w:numPr>
        <w:rPr/>
      </w:pPr>
      <w:r>
        <w:rPr/>
        <w:t>подбор картинок;</w:t>
      </w:r>
    </w:p>
    <w:p>
      <w:pPr>
        <w:pStyle w:val="ListBullet"/>
        <w:numPr>
          <w:ilvl w:val="0"/>
          <w:numId w:val="1"/>
        </w:numPr>
        <w:rPr/>
      </w:pPr>
      <w:r>
        <w:rPr/>
        <w:t>деплой на Vercel и настройка окружения;</w:t>
      </w:r>
    </w:p>
    <w:p>
      <w:pPr>
        <w:pStyle w:val="ListBullet"/>
        <w:numPr>
          <w:ilvl w:val="0"/>
          <w:numId w:val="1"/>
        </w:numPr>
        <w:rPr/>
      </w:pPr>
      <w:r>
        <w:rPr/>
        <w:t>ревью  планов: каждое решение ИИ проверял и,</w:t>
      </w:r>
      <w:r>
        <w:rPr>
          <w:lang w:val="ru-RU"/>
        </w:rPr>
        <w:t xml:space="preserve"> </w:t>
      </w:r>
      <w:r>
        <w:rPr>
          <w:lang w:val="ru-RU"/>
        </w:rPr>
        <w:t>если было необходимо,</w:t>
      </w:r>
      <w:r>
        <w:rPr>
          <w:lang w:val="ru-RU"/>
        </w:rPr>
        <w:t xml:space="preserve"> </w:t>
      </w:r>
      <w:r>
        <w:rPr/>
        <w:t>правил.</w:t>
      </w:r>
    </w:p>
    <w:p>
      <w:pPr>
        <w:pStyle w:val="Normal"/>
        <w:jc w:val="center"/>
        <w:rPr>
          <w:b/>
          <w:i/>
          <w:color w:val="996633"/>
          <w:sz w:val="20"/>
        </w:rPr>
      </w:pPr>
      <w:r>
        <w:rPr>
          <w:b/>
          <w:i/>
          <w:color w:val="996633"/>
          <w:sz w:val="20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1005840"/>
            <wp:effectExtent l="0" t="0" r="0" b="0"/>
            <wp:wrapSquare wrapText="largest"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i/>
          <w:color w:val="996633"/>
          <w:sz w:val="20"/>
        </w:rPr>
      </w:pPr>
      <w:r>
        <w:rPr>
          <w:b/>
          <w:i/>
          <w:color w:val="996633"/>
          <w:sz w:val="20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25060" cy="91440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i/>
          <w:color w:val="996633"/>
          <w:sz w:val="20"/>
        </w:rPr>
      </w:pPr>
      <w:r>
        <w:rPr>
          <w:b/>
          <w:i/>
          <w:color w:val="996633"/>
          <w:sz w:val="20"/>
        </w:rPr>
      </w:r>
    </w:p>
    <w:p>
      <w:pPr>
        <w:pStyle w:val="Normal"/>
        <w:jc w:val="center"/>
        <w:rPr>
          <w:b/>
          <w:i/>
          <w:color w:val="996633"/>
          <w:sz w:val="20"/>
        </w:rPr>
      </w:pPr>
      <w:r>
        <w:rPr>
          <w:b/>
          <w:i/>
          <w:color w:val="996633"/>
          <w:sz w:val="20"/>
        </w:rPr>
      </w:r>
    </w:p>
    <w:p>
      <w:pPr>
        <w:pStyle w:val="Heading2"/>
        <w:rPr/>
      </w:pPr>
      <w:r>
        <w:rPr/>
        <w:t>Что делало ИИ</w:t>
      </w:r>
    </w:p>
    <w:p>
      <w:pPr>
        <w:pStyle w:val="ListBullet"/>
        <w:numPr>
          <w:ilvl w:val="0"/>
          <w:numId w:val="1"/>
        </w:numPr>
        <w:rPr/>
      </w:pPr>
      <w:r>
        <w:rPr/>
        <w:t>собрало похожие сайты из смежных областей и разобрало референсы;</w:t>
      </w:r>
    </w:p>
    <w:p>
      <w:pPr>
        <w:pStyle w:val="ListBullet"/>
        <w:numPr>
          <w:ilvl w:val="0"/>
          <w:numId w:val="1"/>
        </w:numPr>
        <w:rPr/>
      </w:pPr>
      <w:r>
        <w:rPr/>
        <w:t>предложило варианты шрифтов и палитры с обоснованием по брифу;</w:t>
      </w:r>
    </w:p>
    <w:p>
      <w:pPr>
        <w:pStyle w:val="ListBullet"/>
        <w:numPr>
          <w:ilvl w:val="0"/>
          <w:numId w:val="1"/>
        </w:numPr>
        <w:rPr/>
      </w:pPr>
      <w:r>
        <w:rPr/>
        <w:t>написало код фронта и бэка: SSG-страница, POST /api/lead, валидация, дедупликация, Telegram, OG-картинка;</w:t>
      </w:r>
    </w:p>
    <w:p>
      <w:pPr>
        <w:pStyle w:val="ListBullet"/>
        <w:numPr>
          <w:ilvl w:val="0"/>
          <w:numId w:val="1"/>
        </w:numPr>
        <w:rPr/>
      </w:pPr>
      <w:r>
        <w:rPr/>
        <w:t>составило план хранения заявок и защиты эндпоинта.</w:t>
      </w:r>
    </w:p>
    <w:p>
      <w:pPr>
        <w:pStyle w:val="Heading2"/>
        <w:rPr/>
      </w:pPr>
      <w:r>
        <w:rPr/>
        <w:t>Где ИИ ошибалось и как заметил</w:t>
      </w:r>
    </w:p>
    <w:p>
      <w:pPr>
        <w:pStyle w:val="ListBullet"/>
        <w:numPr>
          <w:ilvl w:val="0"/>
          <w:numId w:val="1"/>
        </w:numPr>
        <w:rPr/>
      </w:pPr>
      <w:r>
        <w:rPr/>
        <w:t>В плане защиты эндпоинта ИИ предложило захардкодить список разрешённых доменов. Заметил на ревью плана и поправил: список должен читаться из .env (ALLOWED_ORIGINS) — иначе при смене домена понадобится redeploy, а список светится в коде.</w:t>
      </w:r>
    </w:p>
    <w:p>
      <w:pPr>
        <w:pStyle w:val="ListBullet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Многие очевидные дизайн решения были упущены ИИ. </w:t>
      </w:r>
      <w:r>
        <w:rPr>
          <w:lang w:val="en-US"/>
        </w:rPr>
        <w:t xml:space="preserve">Nav </w:t>
      </w:r>
      <w:r>
        <w:rPr>
          <w:lang w:val="ru-RU"/>
        </w:rPr>
        <w:t>не был прикреплен к верху странциы. Тире переносилось неправильно</w:t>
      </w:r>
    </w:p>
    <w:p>
      <w:pPr>
        <w:pStyle w:val="ListBullet"/>
        <w:numPr>
          <w:ilvl w:val="0"/>
          <w:numId w:val="1"/>
        </w:numPr>
        <w:rPr>
          <w:lang w:val="ru-RU"/>
        </w:rPr>
      </w:pPr>
      <w:r>
        <w:rPr>
          <w:lang w:val="ru-RU"/>
        </w:rPr>
        <w:t>Многий текст выглядел ИИшно. Поменял, что заметил</w:t>
      </w:r>
    </w:p>
    <w:p>
      <w:pPr>
        <w:pStyle w:val="Normal"/>
        <w:jc w:val="center"/>
        <w:rPr>
          <w:b/>
          <w:i/>
          <w:color w:val="996633"/>
          <w:sz w:val="20"/>
        </w:rPr>
      </w:pPr>
      <w:r>
        <w:rPr>
          <w:b/>
          <w:i/>
          <w:color w:val="996633"/>
          <w:sz w:val="20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177292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77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Что сделал бы иначе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>
          <w:lang w:val="ru-RU"/>
        </w:rPr>
      </w:pPr>
      <w:r>
        <w:rPr>
          <w:lang w:val="ru-RU"/>
        </w:rPr>
        <w:t>Перед началом разработки я попросил ИИ сделать 3 макета . Как и ожидалось, получилось ИИшно и я оттуда ничего не взял. В следующий раз я бы это не делал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Lucida Sans"/>
    </w:rPr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LibreOffice/26.8.0.3$Windows_X86_64 LibreOffice_project/bce0998afefdbc355585ca324285661a2170ba77</Application>
  <AppVersion>15.0000</AppVersion>
  <Pages>2</Pages>
  <Words>301</Words>
  <Characters>1662</Characters>
  <CharactersWithSpaces>1936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2026-10-19T14:27:24Z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